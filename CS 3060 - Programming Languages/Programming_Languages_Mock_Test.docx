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4811E" w14:textId="11FCD355" w:rsidR="001721D6" w:rsidRDefault="00000000">
      <w:pPr>
        <w:pStyle w:val="Title"/>
      </w:pPr>
      <w:r>
        <w:t>Programming Languages: Mock Test</w:t>
      </w:r>
    </w:p>
    <w:p w14:paraId="5E6A4DDD" w14:textId="77777777" w:rsidR="001721D6" w:rsidRDefault="00000000">
      <w:r>
        <w:t>Time: 30 minutes</w:t>
      </w:r>
    </w:p>
    <w:p w14:paraId="0D064501" w14:textId="267ECC7D" w:rsidR="009B283B" w:rsidRDefault="00000000" w:rsidP="009B283B">
      <w:pPr>
        <w:pStyle w:val="Heading1"/>
      </w:pPr>
      <w:r>
        <w:t xml:space="preserve">Part A </w:t>
      </w:r>
    </w:p>
    <w:p w14:paraId="2F7BBA10" w14:textId="5D2D794D" w:rsidR="009B283B" w:rsidRPr="009B283B" w:rsidRDefault="009B283B" w:rsidP="009B283B">
      <w:r>
        <w:t>True or False?</w:t>
      </w:r>
    </w:p>
    <w:p w14:paraId="5E79780F" w14:textId="76EB34C4" w:rsidR="001721D6" w:rsidRDefault="00000000" w:rsidP="00553CBC">
      <w:pPr>
        <w:pStyle w:val="ListParagraph"/>
        <w:numPr>
          <w:ilvl w:val="0"/>
          <w:numId w:val="10"/>
        </w:numPr>
      </w:pPr>
      <w:r>
        <w:t>In Scala, a Map can contain duplicate keys.</w:t>
      </w:r>
      <w:r w:rsidR="009B283B">
        <w:t xml:space="preserve"> </w:t>
      </w:r>
    </w:p>
    <w:p w14:paraId="22502013" w14:textId="50C4246A" w:rsidR="00553CBC" w:rsidRDefault="00FE3D5C" w:rsidP="00553CBC">
      <w:pPr>
        <w:pStyle w:val="ListParagraph"/>
        <w:numPr>
          <w:ilvl w:val="1"/>
          <w:numId w:val="10"/>
        </w:numPr>
      </w:pPr>
      <w:r>
        <w:t>No (different keys can have duplicate values though).</w:t>
      </w:r>
    </w:p>
    <w:p w14:paraId="73DEB2E3" w14:textId="4181AD05" w:rsidR="00553CBC" w:rsidRDefault="00000000" w:rsidP="00553CBC">
      <w:pPr>
        <w:pStyle w:val="ListParagraph"/>
        <w:numPr>
          <w:ilvl w:val="0"/>
          <w:numId w:val="10"/>
        </w:numPr>
      </w:pPr>
      <w:r>
        <w:t>In Ruby, symbols are immutable.</w:t>
      </w:r>
    </w:p>
    <w:p w14:paraId="74FFD194" w14:textId="2B439EED" w:rsidR="001721D6" w:rsidRDefault="00553CBC" w:rsidP="00553CBC">
      <w:pPr>
        <w:pStyle w:val="ListParagraph"/>
        <w:numPr>
          <w:ilvl w:val="1"/>
          <w:numId w:val="10"/>
        </w:numPr>
      </w:pPr>
      <w:r>
        <w:t>Yes</w:t>
      </w:r>
      <w:r w:rsidR="009B283B">
        <w:t xml:space="preserve"> </w:t>
      </w:r>
    </w:p>
    <w:p w14:paraId="15181DD1" w14:textId="74804FAA" w:rsidR="001721D6" w:rsidRDefault="00000000" w:rsidP="00553CBC">
      <w:pPr>
        <w:pStyle w:val="ListParagraph"/>
        <w:numPr>
          <w:ilvl w:val="0"/>
          <w:numId w:val="10"/>
        </w:numPr>
      </w:pPr>
      <w:r>
        <w:t>In Scala, a function can be passed as a parameter to another function.</w:t>
      </w:r>
      <w:r w:rsidR="009B283B" w:rsidRPr="009B283B">
        <w:t xml:space="preserve"> </w:t>
      </w:r>
    </w:p>
    <w:p w14:paraId="6EC0C632" w14:textId="72A754BE" w:rsidR="00553CBC" w:rsidRDefault="00553CBC" w:rsidP="00553CBC">
      <w:pPr>
        <w:pStyle w:val="ListParagraph"/>
        <w:numPr>
          <w:ilvl w:val="1"/>
          <w:numId w:val="10"/>
        </w:numPr>
      </w:pPr>
      <w:r>
        <w:t>Yes</w:t>
      </w:r>
    </w:p>
    <w:p w14:paraId="593CA8ED" w14:textId="234E1CFE" w:rsidR="001721D6" w:rsidRDefault="00000000" w:rsidP="00553CBC">
      <w:pPr>
        <w:pStyle w:val="ListParagraph"/>
        <w:numPr>
          <w:ilvl w:val="0"/>
          <w:numId w:val="10"/>
        </w:numPr>
      </w:pPr>
      <w:r>
        <w:t>Ruby arrays are dynamically sized, meaning their size can change during program execution.</w:t>
      </w:r>
      <w:r w:rsidR="009B283B">
        <w:t xml:space="preserve"> </w:t>
      </w:r>
    </w:p>
    <w:p w14:paraId="583FD152" w14:textId="12EF191B" w:rsidR="00553CBC" w:rsidRDefault="00553CBC" w:rsidP="00553CBC">
      <w:pPr>
        <w:pStyle w:val="ListParagraph"/>
        <w:numPr>
          <w:ilvl w:val="1"/>
          <w:numId w:val="10"/>
        </w:numPr>
      </w:pPr>
      <w:r>
        <w:t>Yes</w:t>
      </w:r>
    </w:p>
    <w:p w14:paraId="07296950" w14:textId="6479AF98" w:rsidR="001721D6" w:rsidRDefault="00000000" w:rsidP="00553CBC">
      <w:pPr>
        <w:pStyle w:val="ListParagraph"/>
        <w:numPr>
          <w:ilvl w:val="0"/>
          <w:numId w:val="10"/>
        </w:numPr>
      </w:pPr>
      <w:r>
        <w:t>In Scala, the expression `val x = 10` defines a mutable variable.</w:t>
      </w:r>
      <w:r w:rsidR="009B283B">
        <w:t xml:space="preserve"> </w:t>
      </w:r>
    </w:p>
    <w:p w14:paraId="7854B391" w14:textId="7A8994FA" w:rsidR="00553CBC" w:rsidRDefault="00FE3D5C" w:rsidP="00553CBC">
      <w:pPr>
        <w:pStyle w:val="ListParagraph"/>
        <w:numPr>
          <w:ilvl w:val="1"/>
          <w:numId w:val="10"/>
        </w:numPr>
      </w:pPr>
      <w:r>
        <w:t xml:space="preserve">No. It is defined as </w:t>
      </w:r>
      <w:proofErr w:type="spellStart"/>
      <w:r>
        <w:t>val</w:t>
      </w:r>
      <w:proofErr w:type="spellEnd"/>
      <w:r>
        <w:t xml:space="preserve"> (value), not var (variable).</w:t>
      </w:r>
    </w:p>
    <w:p w14:paraId="5AB9D40A" w14:textId="5A2586CD" w:rsidR="001721D6" w:rsidRDefault="00000000">
      <w:pPr>
        <w:pStyle w:val="Heading1"/>
      </w:pPr>
      <w:r>
        <w:t xml:space="preserve">Part B </w:t>
      </w:r>
    </w:p>
    <w:p w14:paraId="26086365" w14:textId="77777777" w:rsidR="001721D6" w:rsidRDefault="00000000">
      <w:r>
        <w:t>Analyze the following Ruby code and answer the questions:</w:t>
      </w:r>
    </w:p>
    <w:p w14:paraId="2AD9D26A" w14:textId="29D932E2" w:rsidR="001721D6" w:rsidRDefault="00000000">
      <w:r>
        <w:br/>
        <w:t>class Calculator</w:t>
      </w:r>
      <w:r>
        <w:br/>
        <w:t xml:space="preserve">  def </w:t>
      </w:r>
      <w:proofErr w:type="gramStart"/>
      <w:r>
        <w:t>add(</w:t>
      </w:r>
      <w:proofErr w:type="gramEnd"/>
      <w:r>
        <w:t>a, b</w:t>
      </w:r>
      <w:r w:rsidR="00CB5C49">
        <w:t xml:space="preserve">, </w:t>
      </w:r>
      <w:r w:rsidR="00CB5C49" w:rsidRPr="00CB5C49">
        <w:rPr>
          <w:highlight w:val="yellow"/>
        </w:rPr>
        <w:t>c = 0</w:t>
      </w:r>
      <w:r w:rsidRPr="00CB5C49">
        <w:rPr>
          <w:highlight w:val="yellow"/>
        </w:rPr>
        <w:t>)</w:t>
      </w:r>
      <w:r>
        <w:br/>
        <w:t xml:space="preserve">    a + b</w:t>
      </w:r>
      <w:r>
        <w:br/>
        <w:t xml:space="preserve">  end</w:t>
      </w:r>
      <w:r>
        <w:br/>
        <w:t>end</w:t>
      </w:r>
      <w:r>
        <w:br/>
      </w:r>
      <w:r>
        <w:br/>
        <w:t>x = Calculator.new</w:t>
      </w:r>
      <w:r>
        <w:br/>
        <w:t>result = x.add(5, 10)</w:t>
      </w:r>
      <w:r>
        <w:br/>
        <w:t>puts result</w:t>
      </w:r>
      <w:r>
        <w:br/>
      </w:r>
    </w:p>
    <w:p w14:paraId="0169F33F" w14:textId="39C0FF5E" w:rsidR="001721D6" w:rsidRDefault="00000000" w:rsidP="00553CBC">
      <w:pPr>
        <w:pStyle w:val="ListParagraph"/>
        <w:numPr>
          <w:ilvl w:val="0"/>
          <w:numId w:val="11"/>
        </w:numPr>
      </w:pPr>
      <w:r>
        <w:t>What will be printed after running the above code?</w:t>
      </w:r>
    </w:p>
    <w:p w14:paraId="462FFB1A" w14:textId="77B43851" w:rsidR="00553CBC" w:rsidRDefault="00553CBC" w:rsidP="00553CBC">
      <w:pPr>
        <w:pStyle w:val="ListParagraph"/>
        <w:numPr>
          <w:ilvl w:val="1"/>
          <w:numId w:val="11"/>
        </w:numPr>
      </w:pPr>
      <w:r>
        <w:t>15</w:t>
      </w:r>
    </w:p>
    <w:p w14:paraId="58A556FB" w14:textId="425D4896" w:rsidR="001721D6" w:rsidRDefault="00000000" w:rsidP="00553CBC">
      <w:pPr>
        <w:pStyle w:val="ListParagraph"/>
        <w:numPr>
          <w:ilvl w:val="0"/>
          <w:numId w:val="11"/>
        </w:numPr>
      </w:pPr>
      <w:r>
        <w:t xml:space="preserve">Is the method `add` in the `Calculator` class an instance method or a class method? Justify your answer. </w:t>
      </w:r>
    </w:p>
    <w:p w14:paraId="7E1D3A94" w14:textId="3C8CDFE1" w:rsidR="00553CBC" w:rsidRDefault="00553CBC" w:rsidP="00553CBC">
      <w:pPr>
        <w:pStyle w:val="ListParagraph"/>
        <w:numPr>
          <w:ilvl w:val="1"/>
          <w:numId w:val="11"/>
        </w:numPr>
      </w:pPr>
      <w:r>
        <w:t xml:space="preserve">Instance method. It is not </w:t>
      </w:r>
      <w:r w:rsidR="00C42748">
        <w:t xml:space="preserve">defined </w:t>
      </w:r>
      <w:proofErr w:type="gramStart"/>
      <w:r w:rsidR="00C42748">
        <w:t>with</w:t>
      </w:r>
      <w:proofErr w:type="gramEnd"/>
      <w:r w:rsidR="00C42748">
        <w:t xml:space="preserve"> a </w:t>
      </w:r>
      <w:proofErr w:type="spellStart"/>
      <w:r w:rsidR="00C42748">
        <w:t>self keyword</w:t>
      </w:r>
      <w:proofErr w:type="spellEnd"/>
      <w:r w:rsidR="00C42748">
        <w:t>.</w:t>
      </w:r>
    </w:p>
    <w:p w14:paraId="5A06C3A2" w14:textId="5FF8138F" w:rsidR="001721D6" w:rsidRDefault="00000000" w:rsidP="00553CBC">
      <w:pPr>
        <w:pStyle w:val="ListParagraph"/>
        <w:numPr>
          <w:ilvl w:val="0"/>
          <w:numId w:val="11"/>
        </w:numPr>
      </w:pPr>
      <w:r>
        <w:t>If we modify the method call `</w:t>
      </w:r>
      <w:proofErr w:type="spellStart"/>
      <w:proofErr w:type="gramStart"/>
      <w:r>
        <w:t>x.add</w:t>
      </w:r>
      <w:proofErr w:type="spellEnd"/>
      <w:r>
        <w:t>(</w:t>
      </w:r>
      <w:proofErr w:type="gramEnd"/>
      <w:r>
        <w:t>5, 10)` to `</w:t>
      </w:r>
      <w:proofErr w:type="spellStart"/>
      <w:r>
        <w:t>x.add</w:t>
      </w:r>
      <w:proofErr w:type="spellEnd"/>
      <w:r>
        <w:t xml:space="preserve">(5)`, what </w:t>
      </w:r>
      <w:r w:rsidR="009B283B">
        <w:t>happens?</w:t>
      </w:r>
    </w:p>
    <w:p w14:paraId="58EEE5F0" w14:textId="267F04D3" w:rsidR="00553CBC" w:rsidRDefault="00553CBC" w:rsidP="00553CBC">
      <w:pPr>
        <w:pStyle w:val="ListParagraph"/>
        <w:numPr>
          <w:ilvl w:val="1"/>
          <w:numId w:val="11"/>
        </w:numPr>
      </w:pPr>
      <w:r>
        <w:t>Error</w:t>
      </w:r>
    </w:p>
    <w:p w14:paraId="508C0B19" w14:textId="345209B4" w:rsidR="001721D6" w:rsidRDefault="00000000" w:rsidP="00B55564">
      <w:pPr>
        <w:pStyle w:val="ListParagraph"/>
        <w:numPr>
          <w:ilvl w:val="0"/>
          <w:numId w:val="11"/>
        </w:numPr>
      </w:pPr>
      <w:r>
        <w:lastRenderedPageBreak/>
        <w:t>Modify the `add` method to take an optional third argument `c` which defaults to 0.</w:t>
      </w:r>
    </w:p>
    <w:p w14:paraId="327E5A11" w14:textId="1AD63862" w:rsidR="00B55564" w:rsidRPr="00FE3D5C" w:rsidRDefault="00FE3D5C" w:rsidP="00B55564">
      <w:pPr>
        <w:pStyle w:val="ListParagraph"/>
        <w:numPr>
          <w:ilvl w:val="1"/>
          <w:numId w:val="11"/>
        </w:numPr>
        <w:rPr>
          <w:highlight w:val="red"/>
        </w:rPr>
      </w:pPr>
      <w:r w:rsidRPr="00FE3D5C">
        <w:rPr>
          <w:highlight w:val="red"/>
        </w:rPr>
        <w:t>You add c* somewhere.</w:t>
      </w:r>
    </w:p>
    <w:p w14:paraId="2792917B" w14:textId="6CB14F38" w:rsidR="001721D6" w:rsidRDefault="00000000">
      <w:pPr>
        <w:pStyle w:val="Heading1"/>
      </w:pPr>
      <w:r>
        <w:t xml:space="preserve">Part C </w:t>
      </w:r>
    </w:p>
    <w:p w14:paraId="3CE3D587" w14:textId="77777777" w:rsidR="001721D6" w:rsidRDefault="00000000">
      <w:r>
        <w:t>Analyze the following Scala code and answer the questions:</w:t>
      </w:r>
    </w:p>
    <w:p w14:paraId="0DA6DB3F" w14:textId="744EF6D1" w:rsidR="00FE3D5C" w:rsidRPr="00FE3D5C" w:rsidRDefault="00000000">
      <w:pPr>
        <w:rPr>
          <w:highlight w:val="red"/>
        </w:rPr>
      </w:pPr>
      <w:r>
        <w:br/>
        <w:t>object Counter {</w:t>
      </w:r>
      <w:r>
        <w:br/>
        <w:t xml:space="preserve">  var count = 0</w:t>
      </w:r>
      <w:r>
        <w:br/>
        <w:t xml:space="preserve">  </w:t>
      </w:r>
      <w:r>
        <w:br/>
        <w:t xml:space="preserve">  def </w:t>
      </w:r>
      <w:proofErr w:type="gramStart"/>
      <w:r>
        <w:t>increment(</w:t>
      </w:r>
      <w:proofErr w:type="gramEnd"/>
      <w:r>
        <w:t>x: Int): Unit = {</w:t>
      </w:r>
      <w:r>
        <w:br/>
        <w:t xml:space="preserve">    count += x</w:t>
      </w:r>
      <w:r>
        <w:br/>
        <w:t xml:space="preserve">  }</w:t>
      </w:r>
      <w:r>
        <w:br/>
      </w:r>
      <w:r w:rsidR="00FE3D5C" w:rsidRPr="00FE3D5C">
        <w:rPr>
          <w:highlight w:val="red"/>
        </w:rPr>
        <w:t>def reset(): Unit</w:t>
      </w:r>
      <w:r w:rsidR="00CD7CA8">
        <w:rPr>
          <w:highlight w:val="red"/>
        </w:rPr>
        <w:t xml:space="preserve"> = </w:t>
      </w:r>
      <w:r w:rsidR="00FE3D5C" w:rsidRPr="00FE3D5C">
        <w:rPr>
          <w:highlight w:val="red"/>
        </w:rPr>
        <w:t>{</w:t>
      </w:r>
    </w:p>
    <w:p w14:paraId="365986DD" w14:textId="7B831334" w:rsidR="00FE3D5C" w:rsidRPr="00FE3D5C" w:rsidRDefault="00FE3D5C">
      <w:pPr>
        <w:rPr>
          <w:highlight w:val="red"/>
        </w:rPr>
      </w:pPr>
      <w:r w:rsidRPr="00FE3D5C">
        <w:rPr>
          <w:highlight w:val="red"/>
        </w:rPr>
        <w:t>count =</w:t>
      </w:r>
      <w:proofErr w:type="gramStart"/>
      <w:r w:rsidRPr="00FE3D5C">
        <w:rPr>
          <w:highlight w:val="red"/>
        </w:rPr>
        <w:t>0;</w:t>
      </w:r>
      <w:proofErr w:type="gramEnd"/>
    </w:p>
    <w:p w14:paraId="5C134F51" w14:textId="6BD6C1B9" w:rsidR="00FE3D5C" w:rsidRPr="00FE3D5C" w:rsidRDefault="00FE3D5C">
      <w:r w:rsidRPr="00FE3D5C">
        <w:rPr>
          <w:highlight w:val="red"/>
        </w:rPr>
        <w:t>}</w:t>
      </w:r>
    </w:p>
    <w:p w14:paraId="0B837E94" w14:textId="35EAD980" w:rsidR="001721D6" w:rsidRDefault="00000000">
      <w:r>
        <w:t>}</w:t>
      </w:r>
      <w:r>
        <w:br/>
      </w:r>
      <w:r>
        <w:br/>
      </w:r>
      <w:proofErr w:type="spellStart"/>
      <w:r>
        <w:t>Counter.increment</w:t>
      </w:r>
      <w:proofErr w:type="spellEnd"/>
      <w:r>
        <w:t>(5)</w:t>
      </w:r>
      <w:r>
        <w:br/>
      </w:r>
      <w:proofErr w:type="spellStart"/>
      <w:r>
        <w:t>Counter.increment</w:t>
      </w:r>
      <w:proofErr w:type="spellEnd"/>
      <w:r>
        <w:t>(3)</w:t>
      </w:r>
      <w:r>
        <w:br/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Counter.count</w:t>
      </w:r>
      <w:proofErr w:type="spellEnd"/>
      <w:r>
        <w:t>)</w:t>
      </w:r>
      <w:r>
        <w:br/>
      </w:r>
    </w:p>
    <w:p w14:paraId="4E9BA1C5" w14:textId="26E1B6D6" w:rsidR="001721D6" w:rsidRDefault="00000000" w:rsidP="00FE3D5C">
      <w:pPr>
        <w:pStyle w:val="ListParagraph"/>
        <w:numPr>
          <w:ilvl w:val="0"/>
          <w:numId w:val="12"/>
        </w:numPr>
      </w:pPr>
      <w:r>
        <w:t>What is the output after executing the code above?</w:t>
      </w:r>
    </w:p>
    <w:p w14:paraId="113E8785" w14:textId="2D4393CF" w:rsidR="00FE3D5C" w:rsidRDefault="00FE3D5C" w:rsidP="00FE3D5C">
      <w:pPr>
        <w:pStyle w:val="ListParagraph"/>
        <w:numPr>
          <w:ilvl w:val="1"/>
          <w:numId w:val="12"/>
        </w:numPr>
      </w:pPr>
      <w:r>
        <w:t>8</w:t>
      </w:r>
    </w:p>
    <w:p w14:paraId="4399F0A3" w14:textId="4AC181B8" w:rsidR="001721D6" w:rsidRDefault="00000000" w:rsidP="00FE3D5C">
      <w:pPr>
        <w:pStyle w:val="ListParagraph"/>
        <w:numPr>
          <w:ilvl w:val="0"/>
          <w:numId w:val="12"/>
        </w:numPr>
      </w:pPr>
      <w:r>
        <w:t>Is `increment` a class method or an instance method? Explain your answer</w:t>
      </w:r>
      <w:r w:rsidR="00652936">
        <w:t>.</w:t>
      </w:r>
    </w:p>
    <w:p w14:paraId="1585D823" w14:textId="4BFC3D73" w:rsidR="00FE3D5C" w:rsidRDefault="00FE3D5C" w:rsidP="00FE3D5C">
      <w:pPr>
        <w:pStyle w:val="ListParagraph"/>
        <w:numPr>
          <w:ilvl w:val="1"/>
          <w:numId w:val="12"/>
        </w:numPr>
      </w:pPr>
      <w:r>
        <w:t xml:space="preserve">Class method, </w:t>
      </w:r>
      <w:r w:rsidR="005C0AFC" w:rsidRPr="005C0AFC">
        <w:t>because it is defined in companion object</w:t>
      </w:r>
    </w:p>
    <w:p w14:paraId="03B1708A" w14:textId="31ADE8AB" w:rsidR="001721D6" w:rsidRDefault="0024742B" w:rsidP="00FE3D5C">
      <w:pPr>
        <w:pStyle w:val="ListParagraph"/>
        <w:numPr>
          <w:ilvl w:val="0"/>
          <w:numId w:val="12"/>
        </w:numPr>
      </w:pPr>
      <w:r>
        <w:t>What happens if we change `</w:t>
      </w:r>
      <w:r w:rsidRPr="00FE3D5C">
        <w:t xml:space="preserve">var </w:t>
      </w:r>
      <w:r w:rsidRPr="00FE3D5C">
        <w:rPr>
          <w:i/>
          <w:iCs/>
        </w:rPr>
        <w:t xml:space="preserve">count </w:t>
      </w:r>
      <w:r w:rsidRPr="00FE3D5C">
        <w:t xml:space="preserve">= 0` to </w:t>
      </w:r>
      <w:r>
        <w:t>`</w:t>
      </w:r>
      <w:r w:rsidRPr="00FE3D5C">
        <w:t xml:space="preserve">val </w:t>
      </w:r>
      <w:r w:rsidRPr="00FE3D5C">
        <w:rPr>
          <w:i/>
          <w:iCs/>
        </w:rPr>
        <w:t xml:space="preserve">count </w:t>
      </w:r>
      <w:r w:rsidRPr="00FE3D5C">
        <w:t>= 0</w:t>
      </w:r>
      <w:r w:rsidR="00707270" w:rsidRPr="00FE3D5C">
        <w:t>`</w:t>
      </w:r>
      <w:r>
        <w:t>?</w:t>
      </w:r>
    </w:p>
    <w:p w14:paraId="7092254D" w14:textId="08E7D43C" w:rsidR="00FE3D5C" w:rsidRPr="00FE3D5C" w:rsidRDefault="00CD7CA8" w:rsidP="00FE3D5C">
      <w:pPr>
        <w:pStyle w:val="ListParagraph"/>
        <w:numPr>
          <w:ilvl w:val="1"/>
          <w:numId w:val="12"/>
        </w:numPr>
      </w:pPr>
      <w:r>
        <w:t>It won’t be able to be incremented.</w:t>
      </w:r>
    </w:p>
    <w:p w14:paraId="2365652C" w14:textId="1D0619F2" w:rsidR="00FE3D5C" w:rsidRDefault="00000000" w:rsidP="00CD7CA8">
      <w:pPr>
        <w:pStyle w:val="ListParagraph"/>
        <w:numPr>
          <w:ilvl w:val="0"/>
          <w:numId w:val="12"/>
        </w:numPr>
      </w:pPr>
      <w:r>
        <w:t xml:space="preserve">Add a function `reset` to the `Counter` object that sets the `count` back to 0. </w:t>
      </w:r>
    </w:p>
    <w:p w14:paraId="781371EA" w14:textId="3BA02961" w:rsidR="00CD7CA8" w:rsidRDefault="00CD7CA8" w:rsidP="00CD7CA8">
      <w:pPr>
        <w:pStyle w:val="ListParagraph"/>
        <w:numPr>
          <w:ilvl w:val="1"/>
          <w:numId w:val="12"/>
        </w:numPr>
      </w:pPr>
      <w:r>
        <w:t>done</w:t>
      </w:r>
    </w:p>
    <w:p w14:paraId="475E437C" w14:textId="541BC0A1" w:rsidR="00707270" w:rsidRDefault="00707270" w:rsidP="00707270">
      <w:pPr>
        <w:pStyle w:val="Heading1"/>
      </w:pPr>
      <w:r>
        <w:t xml:space="preserve">Part D </w:t>
      </w:r>
    </w:p>
    <w:p w14:paraId="44846FE3" w14:textId="77777777" w:rsidR="00707270" w:rsidRPr="00707270" w:rsidRDefault="00707270" w:rsidP="00707270">
      <w:r w:rsidRPr="00707270">
        <w:t>Given an array of integers nums and an integer target, return the indices of the two numbers such that they add up to target.</w:t>
      </w:r>
    </w:p>
    <w:p w14:paraId="27C51DAD" w14:textId="77777777" w:rsidR="00707270" w:rsidRPr="00707270" w:rsidRDefault="00707270" w:rsidP="00707270">
      <w:r w:rsidRPr="00707270">
        <w:t xml:space="preserve">You may assume that each input would have </w:t>
      </w:r>
      <w:r w:rsidRPr="00707270">
        <w:rPr>
          <w:b/>
          <w:bCs/>
        </w:rPr>
        <w:t>exactly one solution</w:t>
      </w:r>
      <w:r w:rsidRPr="00707270">
        <w:t>, and you may not use the same element twice.</w:t>
      </w:r>
    </w:p>
    <w:p w14:paraId="3D30830A" w14:textId="69E0B7CD" w:rsidR="00707270" w:rsidRDefault="00707270" w:rsidP="00707270">
      <w:r w:rsidRPr="00707270">
        <w:t>You can return the answer in any order.</w:t>
      </w:r>
    </w:p>
    <w:p w14:paraId="3AADC49C" w14:textId="77777777" w:rsidR="00707270" w:rsidRPr="00707270" w:rsidRDefault="00707270" w:rsidP="00707270">
      <w:r w:rsidRPr="00707270">
        <w:rPr>
          <w:b/>
          <w:bCs/>
        </w:rPr>
        <w:lastRenderedPageBreak/>
        <w:t>Example 1:</w:t>
      </w:r>
    </w:p>
    <w:p w14:paraId="1A1D49F8" w14:textId="77777777" w:rsidR="00707270" w:rsidRPr="00707270" w:rsidRDefault="00707270" w:rsidP="00707270">
      <w:r w:rsidRPr="00707270">
        <w:t>Input: nums = [2,7,11,15], target = 9</w:t>
      </w:r>
    </w:p>
    <w:p w14:paraId="70AB7E97" w14:textId="77777777" w:rsidR="00707270" w:rsidRPr="00707270" w:rsidRDefault="00707270" w:rsidP="00707270">
      <w:r w:rsidRPr="00707270">
        <w:t>Output: [0,1]</w:t>
      </w:r>
    </w:p>
    <w:p w14:paraId="7E245C57" w14:textId="77777777" w:rsidR="00707270" w:rsidRPr="00707270" w:rsidRDefault="00707270" w:rsidP="00707270">
      <w:r w:rsidRPr="00707270">
        <w:t>Explanation: Because nums[0] + nums[1] == 9, we return [0, 1].</w:t>
      </w:r>
    </w:p>
    <w:p w14:paraId="53F76E9D" w14:textId="77777777" w:rsidR="00707270" w:rsidRPr="00707270" w:rsidRDefault="00707270" w:rsidP="00707270">
      <w:r w:rsidRPr="00707270">
        <w:rPr>
          <w:b/>
          <w:bCs/>
        </w:rPr>
        <w:t>Example 2:</w:t>
      </w:r>
    </w:p>
    <w:p w14:paraId="4D519711" w14:textId="77777777" w:rsidR="00707270" w:rsidRPr="00707270" w:rsidRDefault="00707270" w:rsidP="00707270">
      <w:r w:rsidRPr="00707270">
        <w:t>Input: nums = [3,2,4], target = 6</w:t>
      </w:r>
    </w:p>
    <w:p w14:paraId="3C9E3031" w14:textId="08760A70" w:rsidR="00707270" w:rsidRPr="00707270" w:rsidRDefault="00707270" w:rsidP="00707270">
      <w:r w:rsidRPr="00707270">
        <w:t>Output: [1,2]</w:t>
      </w:r>
    </w:p>
    <w:sectPr w:rsidR="00707270" w:rsidRPr="007072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876870"/>
    <w:multiLevelType w:val="hybridMultilevel"/>
    <w:tmpl w:val="3C04B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72E54"/>
    <w:multiLevelType w:val="hybridMultilevel"/>
    <w:tmpl w:val="1020D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93FFB"/>
    <w:multiLevelType w:val="hybridMultilevel"/>
    <w:tmpl w:val="D3481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794105">
    <w:abstractNumId w:val="8"/>
  </w:num>
  <w:num w:numId="2" w16cid:durableId="733821818">
    <w:abstractNumId w:val="6"/>
  </w:num>
  <w:num w:numId="3" w16cid:durableId="1534614080">
    <w:abstractNumId w:val="5"/>
  </w:num>
  <w:num w:numId="4" w16cid:durableId="1400832808">
    <w:abstractNumId w:val="4"/>
  </w:num>
  <w:num w:numId="5" w16cid:durableId="1867526332">
    <w:abstractNumId w:val="7"/>
  </w:num>
  <w:num w:numId="6" w16cid:durableId="147475376">
    <w:abstractNumId w:val="3"/>
  </w:num>
  <w:num w:numId="7" w16cid:durableId="1905407421">
    <w:abstractNumId w:val="2"/>
  </w:num>
  <w:num w:numId="8" w16cid:durableId="2065054552">
    <w:abstractNumId w:val="1"/>
  </w:num>
  <w:num w:numId="9" w16cid:durableId="41561800">
    <w:abstractNumId w:val="0"/>
  </w:num>
  <w:num w:numId="10" w16cid:durableId="693726445">
    <w:abstractNumId w:val="10"/>
  </w:num>
  <w:num w:numId="11" w16cid:durableId="1849443651">
    <w:abstractNumId w:val="11"/>
  </w:num>
  <w:num w:numId="12" w16cid:durableId="18186475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1D6"/>
    <w:rsid w:val="0024742B"/>
    <w:rsid w:val="0029639D"/>
    <w:rsid w:val="00326F90"/>
    <w:rsid w:val="00553CBC"/>
    <w:rsid w:val="00562AFC"/>
    <w:rsid w:val="005C0AFC"/>
    <w:rsid w:val="00652936"/>
    <w:rsid w:val="00707270"/>
    <w:rsid w:val="009B283B"/>
    <w:rsid w:val="00AA1D8D"/>
    <w:rsid w:val="00B47730"/>
    <w:rsid w:val="00B55564"/>
    <w:rsid w:val="00C42748"/>
    <w:rsid w:val="00CB0664"/>
    <w:rsid w:val="00CB5C49"/>
    <w:rsid w:val="00CD7CA8"/>
    <w:rsid w:val="00DC7DCE"/>
    <w:rsid w:val="00EA7641"/>
    <w:rsid w:val="00EF61A8"/>
    <w:rsid w:val="00F3450A"/>
    <w:rsid w:val="00FC693F"/>
    <w:rsid w:val="00FE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3F207"/>
  <w14:defaultImageDpi w14:val="300"/>
  <w15:docId w15:val="{9EEB7C9B-8CA2-664C-B2D9-C3DB4FB1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42B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42B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2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2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8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6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7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8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5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7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Layne Michael Woodruff</cp:lastModifiedBy>
  <cp:revision>10</cp:revision>
  <dcterms:created xsi:type="dcterms:W3CDTF">2013-12-23T23:15:00Z</dcterms:created>
  <dcterms:modified xsi:type="dcterms:W3CDTF">2024-10-16T22:07:00Z</dcterms:modified>
  <cp:category/>
</cp:coreProperties>
</file>